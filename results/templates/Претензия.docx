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i/>
        </w:rPr>
        <w:t>{наименование_адресат}</w:t>
      </w:r>
    </w:p>
    <w:p>
      <w:pPr>
        <w:spacing w:after="120"/>
      </w:pPr>
      <w:r>
        <w:rPr>
          <w:i/>
        </w:rPr>
        <w:t>{наименование_адресат_доп}</w:t>
      </w:r>
    </w:p>
    <w:p>
      <w:pPr>
        <w:spacing w:after="120"/>
      </w:pPr>
      <w:r>
        <w:rPr>
          <w:i/>
        </w:rPr>
        <w:t>От {ФИО_истец}</w:t>
      </w:r>
    </w:p>
    <w:p>
      <w:pPr>
        <w:spacing w:after="120"/>
      </w:pPr>
      <w:r>
        <w:rPr>
          <w:i/>
        </w:rPr>
        <w:t>Адрес: {адрес_истец}</w:t>
      </w:r>
    </w:p>
    <w:p>
      <w:pPr>
        <w:spacing w:after="120"/>
      </w:pPr>
      <w:r>
        <w:rPr>
          <w:i/>
        </w:rPr>
        <w:t>Тел.: {телефон_истец}, email: {email_истец}</w:t>
      </w:r>
    </w:p>
    <w:p/>
    <w:p>
      <w:pPr>
        <w:jc w:val="center"/>
      </w:pPr>
      <w:r>
        <w:rPr>
          <w:b/>
          <w:sz w:val="32"/>
        </w:rPr>
        <w:t>ПРЕТЕНЗИЯ</w:t>
      </w:r>
    </w:p>
    <w:p>
      <w:pPr>
        <w:jc w:val="center"/>
      </w:pPr>
      <w:r>
        <w:rPr>
          <w:b w:val="0"/>
          <w:sz w:val="28"/>
        </w:rPr>
        <w:t>{тема_претензии}</w:t>
      </w:r>
    </w:p>
    <w:p/>
    <w:p>
      <w:r>
        <w:rPr>
          <w:i/>
        </w:rPr>
        <w:t>{дата_события}</w:t>
      </w:r>
      <w:r>
        <w:t xml:space="preserve"> между мной и Вами был заключен договор </w:t>
      </w:r>
      <w:r>
        <w:rPr>
          <w:i/>
        </w:rPr>
        <w:t>{вид_договора}</w:t>
      </w:r>
      <w:r>
        <w:t xml:space="preserve"> № </w:t>
      </w:r>
      <w:r>
        <w:rPr>
          <w:i/>
        </w:rPr>
        <w:t>{номер_договора}</w:t>
      </w:r>
      <w:r>
        <w:t xml:space="preserve"> от </w:t>
      </w:r>
      <w:r>
        <w:rPr>
          <w:i/>
        </w:rPr>
        <w:t>{дата_договора}</w:t>
      </w:r>
      <w:r>
        <w:t>.</w:t>
      </w:r>
    </w:p>
    <w:p>
      <w:pPr>
        <w:spacing w:before="240" w:after="120"/>
      </w:pPr>
      <w:r>
        <w:rPr>
          <w:b/>
          <w:sz w:val="24"/>
        </w:rPr>
        <w:t>1. Суть нарушения</w:t>
      </w:r>
    </w:p>
    <w:p>
      <w:pPr>
        <w:spacing w:after="120"/>
      </w:pPr>
      <w:r>
        <w:rPr>
          <w:i/>
        </w:rPr>
        <w:t>{описание_нарушения}</w:t>
      </w:r>
    </w:p>
    <w:p>
      <w:pPr>
        <w:spacing w:before="240" w:after="120"/>
      </w:pPr>
      <w:r>
        <w:rPr>
          <w:b/>
          <w:sz w:val="24"/>
        </w:rPr>
        <w:t>2. Правовое основание</w:t>
      </w:r>
    </w:p>
    <w:p>
      <w:pPr>
        <w:spacing w:after="120"/>
      </w:pPr>
      <w:r>
        <w:rPr>
          <w:i/>
        </w:rPr>
        <w:t>{ссылки_на_законы_и_практику}</w:t>
      </w:r>
    </w:p>
    <w:p>
      <w:pPr>
        <w:spacing w:before="240" w:after="120"/>
      </w:pPr>
      <w:r>
        <w:rPr>
          <w:b/>
          <w:sz w:val="24"/>
        </w:rPr>
        <w:t>3. Требования</w:t>
      </w:r>
    </w:p>
    <w:p>
      <w:pPr>
        <w:spacing w:after="120"/>
      </w:pPr>
      <w:r>
        <w:rPr>
          <w:i/>
        </w:rPr>
        <w:t>{перечень_требований}</w:t>
      </w:r>
    </w:p>
    <w:p>
      <w:pPr>
        <w:spacing w:before="240" w:after="120"/>
      </w:pPr>
      <w:r>
        <w:rPr>
          <w:b/>
          <w:sz w:val="24"/>
        </w:rPr>
        <w:t>4. Срок рассмотрения</w:t>
      </w:r>
    </w:p>
    <w:p>
      <w:r>
        <w:t xml:space="preserve">Прошу рассмотреть настоящую претензию и удовлетворить изложенные требования в срок до </w:t>
      </w:r>
      <w:r>
        <w:rPr>
          <w:i/>
        </w:rPr>
        <w:t>{срок_ответа}</w:t>
      </w:r>
      <w:r>
        <w:t>. В случае неудовлетворения требований в указанный срок я буду вынужден(а) обратиться в суд.</w:t>
      </w:r>
    </w:p>
    <w:p>
      <w:pPr>
        <w:spacing w:before="240" w:after="120"/>
      </w:pPr>
      <w:r>
        <w:rPr>
          <w:b/>
          <w:sz w:val="24"/>
        </w:rPr>
        <w:t>5. Приложения</w:t>
      </w:r>
    </w:p>
    <w:p>
      <w:pPr>
        <w:spacing w:after="120"/>
      </w:pPr>
      <w:r>
        <w:rPr>
          <w:i/>
        </w:rPr>
        <w:t>{перечень_приложений}</w:t>
      </w:r>
    </w:p>
    <w:p/>
    <w:p>
      <w:r>
        <w:rPr>
          <w:b/>
        </w:rPr>
        <w:t xml:space="preserve">Дата: </w:t>
      </w:r>
      <w:r>
        <w:t xml:space="preserve">{дата_составления}    </w:t>
      </w:r>
      <w:r>
        <w:rPr>
          <w:b/>
        </w:rPr>
        <w:t xml:space="preserve">Подпись: _______________ </w:t>
      </w:r>
      <w:r>
        <w:t>{ФИО_истец}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