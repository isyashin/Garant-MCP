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i/>
        </w:rPr>
        <w:t>{наименование_органа}</w:t>
      </w:r>
    </w:p>
    <w:p>
      <w:pPr>
        <w:spacing w:after="120"/>
      </w:pPr>
      <w:r>
        <w:rPr>
          <w:i/>
        </w:rPr>
        <w:t>{адрес_органа}</w:t>
      </w:r>
    </w:p>
    <w:p>
      <w:pPr>
        <w:spacing w:after="120"/>
      </w:pPr>
      <w:r>
        <w:rPr>
          <w:i/>
        </w:rPr>
        <w:t>От {ФИО_заявитель}</w:t>
      </w:r>
    </w:p>
    <w:p>
      <w:pPr>
        <w:spacing w:after="120"/>
      </w:pPr>
      <w:r>
        <w:rPr>
          <w:i/>
        </w:rPr>
        <w:t>Адрес: {адрес_заявитель}</w:t>
      </w:r>
    </w:p>
    <w:p/>
    <w:p>
      <w:pPr>
        <w:jc w:val="center"/>
      </w:pPr>
      <w:r>
        <w:rPr>
          <w:b/>
          <w:sz w:val="32"/>
        </w:rPr>
        <w:t>ЖАЛОБА</w:t>
      </w:r>
    </w:p>
    <w:p>
      <w:pPr>
        <w:jc w:val="center"/>
      </w:pPr>
      <w:r>
        <w:rPr>
          <w:b w:val="0"/>
          <w:sz w:val="28"/>
        </w:rPr>
        <w:t>{тема_жалобы}</w:t>
      </w:r>
    </w:p>
    <w:p>
      <w:pPr>
        <w:spacing w:before="240" w:after="120"/>
      </w:pPr>
      <w:r>
        <w:rPr>
          <w:b/>
          <w:sz w:val="24"/>
        </w:rPr>
        <w:t>1. Суть обращения</w:t>
      </w:r>
    </w:p>
    <w:p>
      <w:pPr>
        <w:spacing w:after="120"/>
      </w:pPr>
      <w:r>
        <w:rPr>
          <w:i/>
        </w:rPr>
        <w:t>{описание_ситуации}</w:t>
      </w:r>
    </w:p>
    <w:p>
      <w:pPr>
        <w:spacing w:before="240" w:after="120"/>
      </w:pPr>
      <w:r>
        <w:rPr>
          <w:b/>
          <w:sz w:val="24"/>
        </w:rPr>
        <w:t>2. Нарушенные права</w:t>
      </w:r>
    </w:p>
    <w:p>
      <w:pPr>
        <w:spacing w:after="120"/>
      </w:pPr>
      <w:r>
        <w:rPr>
          <w:i/>
        </w:rPr>
        <w:t>{нарушенные_права}</w:t>
      </w:r>
    </w:p>
    <w:p>
      <w:pPr>
        <w:spacing w:before="240" w:after="120"/>
      </w:pPr>
      <w:r>
        <w:rPr>
          <w:b/>
          <w:sz w:val="24"/>
        </w:rPr>
        <w:t>3. Правовое основание</w:t>
      </w:r>
    </w:p>
    <w:p>
      <w:pPr>
        <w:spacing w:after="120"/>
      </w:pPr>
      <w:r>
        <w:rPr>
          <w:i/>
        </w:rPr>
        <w:t>{ссылки_на_законы}</w:t>
      </w:r>
    </w:p>
    <w:p>
      <w:pPr>
        <w:spacing w:before="240" w:after="120"/>
      </w:pPr>
      <w:r>
        <w:rPr>
          <w:b/>
          <w:sz w:val="24"/>
        </w:rPr>
        <w:t>4. Прошу</w:t>
      </w:r>
    </w:p>
    <w:p>
      <w:pPr>
        <w:spacing w:after="120"/>
      </w:pPr>
      <w:r>
        <w:rPr>
          <w:i/>
        </w:rPr>
        <w:t>{требования}</w:t>
      </w:r>
    </w:p>
    <w:p>
      <w:pPr>
        <w:spacing w:before="240" w:after="120"/>
      </w:pPr>
      <w:r>
        <w:rPr>
          <w:b/>
          <w:sz w:val="24"/>
        </w:rPr>
        <w:t>5. Приложения</w:t>
      </w:r>
    </w:p>
    <w:p>
      <w:pPr>
        <w:spacing w:after="120"/>
      </w:pPr>
      <w:r>
        <w:rPr>
          <w:i/>
        </w:rPr>
        <w:t>{перечень_приложений}</w:t>
      </w:r>
    </w:p>
    <w:p/>
    <w:p>
      <w:r>
        <w:rPr>
          <w:b/>
        </w:rPr>
        <w:t xml:space="preserve">Дата: </w:t>
      </w:r>
      <w:r>
        <w:t xml:space="preserve">{дата_составления}    </w:t>
      </w:r>
      <w:r>
        <w:rPr>
          <w:b/>
        </w:rPr>
        <w:t xml:space="preserve">Подпись: _______________ </w:t>
      </w:r>
      <w:r>
        <w:t>{ФИО_заявитель}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